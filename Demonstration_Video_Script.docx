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2"/>
        </w:rPr>
        <w:t>Mini Hospital Emergency Management System</w:t>
      </w:r>
    </w:p>
    <w:p>
      <w:pPr>
        <w:jc w:val="center"/>
      </w:pPr>
      <w:r>
        <w:rPr>
          <w:color w:val="4A4A4A"/>
          <w:sz w:val="32"/>
        </w:rPr>
        <w:t>Development &amp; Demonstration Video Script</w:t>
      </w:r>
    </w:p>
    <w:p/>
    <w:p>
      <w:pPr>
        <w:jc w:val="center"/>
      </w:pPr>
      <w:r>
        <w:rPr>
          <w:sz w:val="24"/>
        </w:rPr>
        <w:t>CIT300 - Data Structures and Algorithms</w:t>
        <w:br/>
        <w:t>Individual Mid Assignment</w:t>
      </w:r>
    </w:p>
    <w:p/>
    <w:p/>
    <w:p>
      <w:pPr>
        <w:jc w:val="center"/>
      </w:pPr>
      <w:r>
        <w:rPr>
          <w:b/>
          <w:color w:val="CC0000"/>
          <w:sz w:val="28"/>
        </w:rPr>
        <w:t>Video Duration: 5 - 10 Minutes</w:t>
      </w:r>
    </w:p>
    <w:p>
      <w:r>
        <w:br w:type="page"/>
      </w:r>
    </w:p>
    <w:p>
      <w:pPr>
        <w:pStyle w:val="Heading1"/>
      </w:pPr>
      <w:r>
        <w:t>Video Structure Overview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Topic</w:t>
            </w:r>
          </w:p>
        </w:tc>
        <w:tc>
          <w:tcPr>
            <w:tcW w:type="dxa" w:w="2880"/>
          </w:tcPr>
          <w:p>
            <w:r>
              <w:rPr>
                <w:b/>
              </w:rPr>
              <w:t>Time</w:t>
            </w:r>
          </w:p>
        </w:tc>
      </w:tr>
      <w:tr>
        <w:tc>
          <w:tcPr>
            <w:tcW w:type="dxa" w:w="2880"/>
          </w:tcPr>
          <w:p>
            <w:r>
              <w:t>1</w:t>
            </w:r>
          </w:p>
        </w:tc>
        <w:tc>
          <w:tcPr>
            <w:tcW w:type="dxa" w:w="2880"/>
          </w:tcPr>
          <w:p>
            <w:r>
              <w:t>Introduction (Face Camera)</w:t>
            </w:r>
          </w:p>
        </w:tc>
        <w:tc>
          <w:tcPr>
            <w:tcW w:type="dxa" w:w="2880"/>
          </w:tcPr>
          <w:p>
            <w:r>
              <w:t>0:00 - 0:30</w:t>
            </w:r>
          </w:p>
        </w:tc>
      </w:tr>
      <w:tr>
        <w:tc>
          <w:tcPr>
            <w:tcW w:type="dxa" w:w="2880"/>
          </w:tcPr>
          <w:p>
            <w:r>
              <w:t>2</w:t>
            </w:r>
          </w:p>
        </w:tc>
        <w:tc>
          <w:tcPr>
            <w:tcW w:type="dxa" w:w="2880"/>
          </w:tcPr>
          <w:p>
            <w:r>
              <w:t>System Overview</w:t>
            </w:r>
          </w:p>
        </w:tc>
        <w:tc>
          <w:tcPr>
            <w:tcW w:type="dxa" w:w="2880"/>
          </w:tcPr>
          <w:p>
            <w:r>
              <w:t>0:30 - 1:15</w:t>
            </w:r>
          </w:p>
        </w:tc>
      </w:tr>
      <w:tr>
        <w:tc>
          <w:tcPr>
            <w:tcW w:type="dxa" w:w="2880"/>
          </w:tcPr>
          <w:p>
            <w:r>
              <w:t>3</w:t>
            </w:r>
          </w:p>
        </w:tc>
        <w:tc>
          <w:tcPr>
            <w:tcW w:type="dxa" w:w="2880"/>
          </w:tcPr>
          <w:p>
            <w:r>
              <w:t>GitHub Repository &amp; Commits</w:t>
            </w:r>
          </w:p>
        </w:tc>
        <w:tc>
          <w:tcPr>
            <w:tcW w:type="dxa" w:w="2880"/>
          </w:tcPr>
          <w:p>
            <w:r>
              <w:t>1:15 - 2:15</w:t>
            </w:r>
          </w:p>
        </w:tc>
      </w:tr>
      <w:tr>
        <w:tc>
          <w:tcPr>
            <w:tcW w:type="dxa" w:w="2880"/>
          </w:tcPr>
          <w:p>
            <w:r>
              <w:t>4</w:t>
            </w:r>
          </w:p>
        </w:tc>
        <w:tc>
          <w:tcPr>
            <w:tcW w:type="dxa" w:w="2880"/>
          </w:tcPr>
          <w:p>
            <w:r>
              <w:t>Data Structure Explanations</w:t>
            </w:r>
          </w:p>
        </w:tc>
        <w:tc>
          <w:tcPr>
            <w:tcW w:type="dxa" w:w="2880"/>
          </w:tcPr>
          <w:p>
            <w:r>
              <w:t>2:15 - 3:30</w:t>
            </w:r>
          </w:p>
        </w:tc>
      </w:tr>
      <w:tr>
        <w:tc>
          <w:tcPr>
            <w:tcW w:type="dxa" w:w="2880"/>
          </w:tcPr>
          <w:p>
            <w:r>
              <w:t>5</w:t>
            </w:r>
          </w:p>
        </w:tc>
        <w:tc>
          <w:tcPr>
            <w:tcW w:type="dxa" w:w="2880"/>
          </w:tcPr>
          <w:p>
            <w:r>
              <w:t>Live Demo - BST Operations</w:t>
            </w:r>
          </w:p>
        </w:tc>
        <w:tc>
          <w:tcPr>
            <w:tcW w:type="dxa" w:w="2880"/>
          </w:tcPr>
          <w:p>
            <w:r>
              <w:t>3:30 - 5:00</w:t>
            </w:r>
          </w:p>
        </w:tc>
      </w:tr>
      <w:tr>
        <w:tc>
          <w:tcPr>
            <w:tcW w:type="dxa" w:w="2880"/>
          </w:tcPr>
          <w:p>
            <w:r>
              <w:t>6</w:t>
            </w:r>
          </w:p>
        </w:tc>
        <w:tc>
          <w:tcPr>
            <w:tcW w:type="dxa" w:w="2880"/>
          </w:tcPr>
          <w:p>
            <w:r>
              <w:t>Live Demo - Queue, Stack, Linked List</w:t>
            </w:r>
          </w:p>
        </w:tc>
        <w:tc>
          <w:tcPr>
            <w:tcW w:type="dxa" w:w="2880"/>
          </w:tcPr>
          <w:p>
            <w:r>
              <w:t>5:00 - 7:30</w:t>
            </w:r>
          </w:p>
        </w:tc>
      </w:tr>
      <w:tr>
        <w:tc>
          <w:tcPr>
            <w:tcW w:type="dxa" w:w="2880"/>
          </w:tcPr>
          <w:p>
            <w:r>
              <w:t>7</w:t>
            </w:r>
          </w:p>
        </w:tc>
        <w:tc>
          <w:tcPr>
            <w:tcW w:type="dxa" w:w="2880"/>
          </w:tcPr>
          <w:p>
            <w:r>
              <w:t>Design Decisions &amp; Reflection</w:t>
            </w:r>
          </w:p>
        </w:tc>
        <w:tc>
          <w:tcPr>
            <w:tcW w:type="dxa" w:w="2880"/>
          </w:tcPr>
          <w:p>
            <w:r>
              <w:t>7:30 - 9:00</w:t>
            </w:r>
          </w:p>
        </w:tc>
      </w:tr>
    </w:tbl>
    <w:p/>
    <w:p>
      <w:r>
        <w:rPr>
          <w:b/>
          <w:sz w:val="22"/>
        </w:rPr>
        <w:t>Total Approximate Time: 9 minutes</w:t>
      </w:r>
    </w:p>
    <w:p>
      <w:r>
        <w:br w:type="page"/>
      </w:r>
    </w:p>
    <w:p>
      <w:pPr>
        <w:pStyle w:val="Heading1"/>
      </w:pPr>
      <w:r>
        <w:t>Section 1: Introduction</w:t>
      </w:r>
    </w:p>
    <w:p>
      <w:r>
        <w:rPr>
          <w:b/>
          <w:color w:val="CC0000"/>
        </w:rPr>
        <w:t>Time: 0:00 - 0:30 (30 seconds)</w:t>
      </w:r>
    </w:p>
    <w:p>
      <w:pPr>
        <w:pStyle w:val="Heading2"/>
      </w:pPr>
      <w:r>
        <w:t>What to Do</w:t>
      </w:r>
    </w:p>
    <w:p>
      <w:pPr>
        <w:spacing w:after="80"/>
        <w:ind w:left="283"/>
      </w:pPr>
      <w:r>
        <w:rPr>
          <w:b/>
          <w:color w:val="8B4513"/>
          <w:sz w:val="22"/>
        </w:rPr>
        <w:t xml:space="preserve">ACTION: </w:t>
      </w:r>
      <w:r>
        <w:rPr>
          <w:color w:val="8B4513"/>
          <w:sz w:val="22"/>
        </w:rPr>
        <w:t>Sit in front of the camera. Make sure your face is clearly visible and the lighting is good.</w:t>
      </w:r>
    </w:p>
    <w:p>
      <w:pPr>
        <w:spacing w:after="80"/>
        <w:ind w:left="283"/>
      </w:pPr>
      <w:r>
        <w:rPr>
          <w:b/>
          <w:color w:val="8B4513"/>
          <w:sz w:val="22"/>
        </w:rPr>
        <w:t xml:space="preserve">ACTION: </w:t>
      </w:r>
      <w:r>
        <w:rPr>
          <w:color w:val="8B4513"/>
          <w:sz w:val="22"/>
        </w:rPr>
        <w:t>Speak directly to the camera with a confident and clear voice.</w:t>
      </w:r>
    </w:p>
    <w:p>
      <w:pPr>
        <w:pStyle w:val="Heading2"/>
      </w:pPr>
      <w:r>
        <w:t>What to Say</w:t>
      </w:r>
    </w:p>
    <w:p>
      <w:pPr>
        <w:spacing w:after="80"/>
        <w:ind w:left="283"/>
      </w:pPr>
      <w:r>
        <w:rPr>
          <w:color w:val="1A1A1A"/>
          <w:sz w:val="22"/>
        </w:rPr>
        <w:t>Hello, my name is [YOUR NAME], and this is my demonstration video for the CIT300 Data Structures and Algorithms Mid Assignment.</w:t>
      </w:r>
    </w:p>
    <w:p>
      <w:pPr>
        <w:spacing w:after="80"/>
        <w:ind w:left="283"/>
      </w:pPr>
      <w:r>
        <w:rPr>
          <w:color w:val="1A1A1A"/>
          <w:sz w:val="22"/>
        </w:rPr>
        <w:t>In this assignment, I developed a Mini Hospital Emergency Management System using Java. The system uses four fundamental data structures: a Binary Search Tree, a Queue, a Stack, and a Singly Linked List.</w:t>
      </w:r>
    </w:p>
    <w:p>
      <w:pPr>
        <w:spacing w:after="80"/>
        <w:ind w:left="283"/>
      </w:pPr>
      <w:r>
        <w:rPr>
          <w:color w:val="1A1A1A"/>
          <w:sz w:val="22"/>
        </w:rPr>
        <w:t>I will walk you through the system, explain each data structure, and demonstrate the key operations.</w:t>
      </w:r>
    </w:p>
    <w:p>
      <w:r>
        <w:br w:type="page"/>
      </w:r>
    </w:p>
    <w:p>
      <w:pPr>
        <w:pStyle w:val="Heading1"/>
      </w:pPr>
      <w:r>
        <w:t>Section 2: System Overview</w:t>
      </w:r>
    </w:p>
    <w:p>
      <w:r>
        <w:rPr>
          <w:b/>
          <w:color w:val="CC0000"/>
        </w:rPr>
        <w:t>Time: 0:30 - 1:15 (45 seconds)</w:t>
      </w:r>
    </w:p>
    <w:p>
      <w:pPr>
        <w:pStyle w:val="Heading2"/>
      </w:pPr>
      <w:r>
        <w:t>What to Do</w:t>
      </w:r>
    </w:p>
    <w:p>
      <w:pPr>
        <w:spacing w:after="80"/>
        <w:ind w:left="283"/>
      </w:pPr>
      <w:r>
        <w:rPr>
          <w:b/>
          <w:color w:val="8B4513"/>
          <w:sz w:val="22"/>
        </w:rPr>
        <w:t xml:space="preserve">ACTION: </w:t>
      </w:r>
      <w:r>
        <w:rPr>
          <w:color w:val="8B4513"/>
          <w:sz w:val="22"/>
        </w:rPr>
        <w:t>Switch to screen recording mode. Open the project folder in your IDE (VS Code, IntelliJ, or Eclipse).</w:t>
      </w:r>
    </w:p>
    <w:p>
      <w:pPr>
        <w:spacing w:after="80"/>
        <w:ind w:left="283"/>
      </w:pPr>
      <w:r>
        <w:rPr>
          <w:b/>
          <w:color w:val="8B4513"/>
          <w:sz w:val="22"/>
        </w:rPr>
        <w:t xml:space="preserve">ACTION: </w:t>
      </w:r>
      <w:r>
        <w:rPr>
          <w:color w:val="8B4513"/>
          <w:sz w:val="22"/>
        </w:rPr>
        <w:t>Show the file structure of the project.</w:t>
      </w:r>
    </w:p>
    <w:p>
      <w:pPr>
        <w:pStyle w:val="Heading2"/>
      </w:pPr>
      <w:r>
        <w:t>What to Show on Screen</w:t>
      </w:r>
    </w:p>
    <w:p>
      <w:pPr>
        <w:spacing w:after="80"/>
        <w:ind w:left="283"/>
      </w:pPr>
      <w:r>
        <w:rPr>
          <w:b/>
          <w:color w:val="0B5E2E"/>
          <w:sz w:val="22"/>
        </w:rPr>
        <w:t xml:space="preserve">SCREEN: </w:t>
      </w:r>
      <w:r>
        <w:rPr>
          <w:color w:val="0B5E2E"/>
          <w:sz w:val="22"/>
        </w:rPr>
        <w:t>Open your IDE and expand the src/ folder. Show all 7 Java files: HospitalSystem.java, Patient.java, PatientBST.java, EmergencyQueue.java, TreatmentStack.java, VisitNode.java, and PatientVisitHistory.java.</w:t>
      </w:r>
    </w:p>
    <w:p>
      <w:pPr>
        <w:pStyle w:val="Heading2"/>
      </w:pPr>
      <w:r>
        <w:t>What to Say</w:t>
      </w:r>
    </w:p>
    <w:p>
      <w:pPr>
        <w:spacing w:after="80"/>
        <w:ind w:left="283"/>
      </w:pPr>
      <w:r>
        <w:rPr>
          <w:color w:val="1A1A1A"/>
          <w:sz w:val="22"/>
        </w:rPr>
        <w:t>Here is the complete project structure. My system consists of seven Java files, each serving a specific purpose.</w:t>
      </w:r>
    </w:p>
    <w:p>
      <w:pPr>
        <w:spacing w:after="80"/>
        <w:ind w:left="283"/>
      </w:pPr>
      <w:r>
        <w:rPr>
          <w:color w:val="1A1A1A"/>
          <w:sz w:val="22"/>
        </w:rPr>
        <w:t>The HospitalSystem.java file is the main class that provides a menu-driven interface for the user. It connects all four data structures together.</w:t>
      </w:r>
    </w:p>
    <w:p>
      <w:pPr>
        <w:spacing w:after="80"/>
        <w:ind w:left="283"/>
      </w:pPr>
      <w:r>
        <w:rPr>
          <w:color w:val="1A1A1A"/>
          <w:sz w:val="22"/>
        </w:rPr>
        <w:t>Patient.java defines the patient data model with attributes like Patient ID, Name, Age, Contact Number, and Medical Condition.</w:t>
      </w:r>
    </w:p>
    <w:p>
      <w:pPr>
        <w:spacing w:after="80"/>
        <w:ind w:left="283"/>
      </w:pPr>
      <w:r>
        <w:rPr>
          <w:color w:val="1A1A1A"/>
          <w:sz w:val="22"/>
        </w:rPr>
        <w:t>PatientBST.java implements the Binary Search Tree for managing patient records.</w:t>
      </w:r>
    </w:p>
    <w:p>
      <w:pPr>
        <w:spacing w:after="80"/>
        <w:ind w:left="283"/>
      </w:pPr>
      <w:r>
        <w:rPr>
          <w:color w:val="1A1A1A"/>
          <w:sz w:val="22"/>
        </w:rPr>
        <w:t>EmergencyQueue.java implements the Queue for managing emergency waiting patients.</w:t>
      </w:r>
    </w:p>
    <w:p>
      <w:pPr>
        <w:spacing w:after="80"/>
        <w:ind w:left="283"/>
      </w:pPr>
      <w:r>
        <w:rPr>
          <w:color w:val="1A1A1A"/>
          <w:sz w:val="22"/>
        </w:rPr>
        <w:t>TreatmentStack.java implements the Stack for storing completed treatment records.</w:t>
      </w:r>
    </w:p>
    <w:p>
      <w:pPr>
        <w:spacing w:after="80"/>
        <w:ind w:left="283"/>
      </w:pPr>
      <w:r>
        <w:rPr>
          <w:color w:val="1A1A1A"/>
          <w:sz w:val="22"/>
        </w:rPr>
        <w:t>And finally, PatientVisitHistory.java and VisitNode.java together implement the Singly Linked List for storing each patient visit history.</w:t>
      </w:r>
    </w:p>
    <w:p>
      <w:r>
        <w:br w:type="page"/>
      </w:r>
    </w:p>
    <w:p>
      <w:pPr>
        <w:pStyle w:val="Heading1"/>
      </w:pPr>
      <w:r>
        <w:t>Section 3: GitHub Repository &amp; Commit History</w:t>
      </w:r>
    </w:p>
    <w:p>
      <w:r>
        <w:rPr>
          <w:b/>
          <w:color w:val="CC0000"/>
        </w:rPr>
        <w:t>Time: 1:15 - 2:15 (1 minute)</w:t>
      </w:r>
    </w:p>
    <w:p>
      <w:pPr>
        <w:pStyle w:val="Heading2"/>
      </w:pPr>
      <w:r>
        <w:t>What to Do</w:t>
      </w:r>
    </w:p>
    <w:p>
      <w:pPr>
        <w:spacing w:after="80"/>
        <w:ind w:left="283"/>
      </w:pPr>
      <w:r>
        <w:rPr>
          <w:b/>
          <w:color w:val="8B4513"/>
          <w:sz w:val="22"/>
        </w:rPr>
        <w:t xml:space="preserve">ACTION: </w:t>
      </w:r>
      <w:r>
        <w:rPr>
          <w:color w:val="8B4513"/>
          <w:sz w:val="22"/>
        </w:rPr>
        <w:t>Open your web browser and navigate to your GitHub repository.</w:t>
      </w:r>
    </w:p>
    <w:p>
      <w:pPr>
        <w:spacing w:after="80"/>
        <w:ind w:left="283"/>
      </w:pPr>
      <w:r>
        <w:rPr>
          <w:b/>
          <w:color w:val="8B4513"/>
          <w:sz w:val="22"/>
        </w:rPr>
        <w:t xml:space="preserve">ACTION: </w:t>
      </w:r>
      <w:r>
        <w:rPr>
          <w:color w:val="8B4513"/>
          <w:sz w:val="22"/>
        </w:rPr>
        <w:t>Show the repository page, then click on the Commits or History tab to show your commit history.</w:t>
      </w:r>
    </w:p>
    <w:p>
      <w:pPr>
        <w:pStyle w:val="Heading2"/>
      </w:pPr>
      <w:r>
        <w:t>What to Show on Screen</w:t>
      </w:r>
    </w:p>
    <w:p>
      <w:pPr>
        <w:spacing w:after="80"/>
        <w:ind w:left="283"/>
      </w:pPr>
      <w:r>
        <w:rPr>
          <w:b/>
          <w:color w:val="0B5E2E"/>
          <w:sz w:val="22"/>
        </w:rPr>
        <w:t xml:space="preserve">SCREEN: </w:t>
      </w:r>
      <w:r>
        <w:rPr>
          <w:color w:val="0B5E2E"/>
          <w:sz w:val="22"/>
        </w:rPr>
        <w:t>Show the GitHub repository homepage with the project title, description, and file listing.</w:t>
      </w:r>
    </w:p>
    <w:p>
      <w:pPr>
        <w:spacing w:after="80"/>
        <w:ind w:left="283"/>
      </w:pPr>
      <w:r>
        <w:rPr>
          <w:b/>
          <w:color w:val="0B5E2E"/>
          <w:sz w:val="22"/>
        </w:rPr>
        <w:t xml:space="preserve">SCREEN: </w:t>
      </w:r>
      <w:r>
        <w:rPr>
          <w:color w:val="0B5E2E"/>
          <w:sz w:val="22"/>
        </w:rPr>
        <w:t>Click on the Commits (or History) tab and scroll through the commit history to show progressive development.</w:t>
      </w:r>
    </w:p>
    <w:p>
      <w:pPr>
        <w:pStyle w:val="Heading2"/>
      </w:pPr>
      <w:r>
        <w:t>What to Say</w:t>
      </w:r>
    </w:p>
    <w:p>
      <w:pPr>
        <w:spacing w:after="80"/>
        <w:ind w:left="283"/>
      </w:pPr>
      <w:r>
        <w:rPr>
          <w:color w:val="1A1A1A"/>
          <w:sz w:val="22"/>
        </w:rPr>
        <w:t>Here is my GitHub repository for this project. As required, I maintained a proper commit history throughout the development process.</w:t>
      </w:r>
    </w:p>
    <w:p>
      <w:pPr>
        <w:spacing w:after="80"/>
        <w:ind w:left="283"/>
      </w:pPr>
      <w:r>
        <w:rPr>
          <w:color w:val="1A1A1A"/>
          <w:sz w:val="22"/>
        </w:rPr>
        <w:t>You can see the progressive commits showing the development stages. I started by creating the project structure, then committed the Patient BST implementation, followed by the search and deletion functionality.</w:t>
      </w:r>
    </w:p>
    <w:p>
      <w:pPr>
        <w:spacing w:after="80"/>
        <w:ind w:left="283"/>
      </w:pPr>
      <w:r>
        <w:rPr>
          <w:color w:val="1A1A1A"/>
          <w:sz w:val="22"/>
        </w:rPr>
        <w:t>Next, I committed the Emergency Queue, then the Treatment Stack, followed by the Patient Linked List for visit history. I also committed my testing code and updated the README file.</w:t>
      </w:r>
    </w:p>
    <w:p>
      <w:pPr>
        <w:spacing w:after="80"/>
        <w:ind w:left="283"/>
      </w:pPr>
      <w:r>
        <w:rPr>
          <w:color w:val="1A1A1A"/>
          <w:sz w:val="22"/>
        </w:rPr>
        <w:t>This shows a clear and organized development workflow, which is an important software engineering practice.</w:t>
      </w:r>
    </w:p>
    <w:p>
      <w:r>
        <w:br w:type="page"/>
      </w:r>
    </w:p>
    <w:p>
      <w:pPr>
        <w:pStyle w:val="Heading1"/>
      </w:pPr>
      <w:r>
        <w:t>Section 4: Data Structure Explanations</w:t>
      </w:r>
    </w:p>
    <w:p>
      <w:r>
        <w:rPr>
          <w:b/>
          <w:color w:val="CC0000"/>
        </w:rPr>
        <w:t>Time: 2:15 - 3:30 (1 minute 15 seconds)</w:t>
      </w:r>
    </w:p>
    <w:p>
      <w:pPr>
        <w:pStyle w:val="Heading2"/>
      </w:pPr>
      <w:r>
        <w:t>What to Do</w:t>
      </w:r>
    </w:p>
    <w:p>
      <w:pPr>
        <w:spacing w:after="80"/>
        <w:ind w:left="283"/>
      </w:pPr>
      <w:r>
        <w:rPr>
          <w:b/>
          <w:color w:val="8B4513"/>
          <w:sz w:val="22"/>
        </w:rPr>
        <w:t xml:space="preserve">ACTION: </w:t>
      </w:r>
      <w:r>
        <w:rPr>
          <w:color w:val="8B4513"/>
          <w:sz w:val="22"/>
        </w:rPr>
        <w:t>Stay on screen recording. Briefly explain each data structure and how it is used in the system.</w:t>
      </w:r>
    </w:p>
    <w:p>
      <w:pPr>
        <w:spacing w:after="80"/>
        <w:ind w:left="283"/>
      </w:pPr>
      <w:r>
        <w:rPr>
          <w:b/>
          <w:color w:val="8B4513"/>
          <w:sz w:val="22"/>
        </w:rPr>
        <w:t xml:space="preserve">ACTION: </w:t>
      </w:r>
      <w:r>
        <w:rPr>
          <w:color w:val="8B4513"/>
          <w:sz w:val="22"/>
        </w:rPr>
        <w:t>Open each relevant file as you explain it.</w:t>
      </w:r>
    </w:p>
    <w:p>
      <w:pPr>
        <w:pStyle w:val="Heading2"/>
      </w:pPr>
      <w:r>
        <w:t>What to Say - Binary Search Tree</w:t>
      </w:r>
    </w:p>
    <w:p>
      <w:pPr>
        <w:spacing w:after="80"/>
        <w:ind w:left="283"/>
      </w:pPr>
      <w:r>
        <w:rPr>
          <w:color w:val="1A1A1A"/>
          <w:sz w:val="22"/>
        </w:rPr>
        <w:t>First, the Binary Search Tree. I used a BST to store patient records, using the Patient ID as the key. This allows efficient insertion, searching, and deletion of patients. The in-order traversal displays all patients sorted by their ID in ascending order.</w:t>
      </w:r>
    </w:p>
    <w:p>
      <w:pPr>
        <w:spacing w:after="80"/>
        <w:ind w:left="283"/>
      </w:pPr>
      <w:r>
        <w:rPr>
          <w:b/>
          <w:color w:val="0B5E2E"/>
          <w:sz w:val="22"/>
        </w:rPr>
        <w:t xml:space="preserve">SCREEN: </w:t>
      </w:r>
      <w:r>
        <w:rPr>
          <w:color w:val="0B5E2E"/>
          <w:sz w:val="22"/>
        </w:rPr>
        <w:t>Briefly show PatientBST.java - highlight the insert, search, delete, and inOrderTraversal methods.</w:t>
      </w:r>
    </w:p>
    <w:p>
      <w:pPr>
        <w:pStyle w:val="Heading2"/>
      </w:pPr>
      <w:r>
        <w:t>What to Say - Queue</w:t>
      </w:r>
    </w:p>
    <w:p>
      <w:pPr>
        <w:spacing w:after="80"/>
        <w:ind w:left="283"/>
      </w:pPr>
      <w:r>
        <w:rPr>
          <w:color w:val="1A1A1A"/>
          <w:sz w:val="22"/>
        </w:rPr>
        <w:t>Second, the Queue. I used a Queue to manage patients arriving at the emergency unit. The Queue follows the FIFO principle, meaning the first patient to arrive is the first to be treated. The enqueue operation adds patients, and dequeue removes the next patient for treatment.</w:t>
      </w:r>
    </w:p>
    <w:p>
      <w:pPr>
        <w:spacing w:after="80"/>
        <w:ind w:left="283"/>
      </w:pPr>
      <w:r>
        <w:rPr>
          <w:b/>
          <w:color w:val="0B5E2E"/>
          <w:sz w:val="22"/>
        </w:rPr>
        <w:t xml:space="preserve">SCREEN: </w:t>
      </w:r>
      <w:r>
        <w:rPr>
          <w:color w:val="0B5E2E"/>
          <w:sz w:val="22"/>
        </w:rPr>
        <w:t>Briefly show EmergencyQueue.java - highlight the enqueue and dequeue methods.</w:t>
      </w:r>
    </w:p>
    <w:p>
      <w:pPr>
        <w:pStyle w:val="Heading2"/>
      </w:pPr>
      <w:r>
        <w:t>What to Say - Stack</w:t>
      </w:r>
    </w:p>
    <w:p>
      <w:pPr>
        <w:spacing w:after="80"/>
        <w:ind w:left="283"/>
      </w:pPr>
      <w:r>
        <w:rPr>
          <w:color w:val="1A1A1A"/>
          <w:sz w:val="22"/>
        </w:rPr>
        <w:t>Third, the Stack. I used a Stack to store completed treatment records. The Stack follows the LIFO principle, so the most recent treatment is always on top. Push adds a completed treatment, and Pop removes the most recent one.</w:t>
      </w:r>
    </w:p>
    <w:p>
      <w:pPr>
        <w:spacing w:after="80"/>
        <w:ind w:left="283"/>
      </w:pPr>
      <w:r>
        <w:rPr>
          <w:b/>
          <w:color w:val="0B5E2E"/>
          <w:sz w:val="22"/>
        </w:rPr>
        <w:t xml:space="preserve">SCREEN: </w:t>
      </w:r>
      <w:r>
        <w:rPr>
          <w:color w:val="0B5E2E"/>
          <w:sz w:val="22"/>
        </w:rPr>
        <w:t>Briefly show TreatmentStack.java - highlight the push and pop methods.</w:t>
      </w:r>
    </w:p>
    <w:p>
      <w:pPr>
        <w:pStyle w:val="Heading2"/>
      </w:pPr>
      <w:r>
        <w:t>What to Say - Singly Linked List</w:t>
      </w:r>
    </w:p>
    <w:p>
      <w:pPr>
        <w:spacing w:after="80"/>
        <w:ind w:left="283"/>
      </w:pPr>
      <w:r>
        <w:rPr>
          <w:color w:val="1A1A1A"/>
          <w:sz w:val="22"/>
        </w:rPr>
        <w:t>Fourth, the Singly Linked List. Each patient has their own linked list containing their previous hospital visits. This allows adding, removing, searching, and displaying visit history for each individual patient.</w:t>
      </w:r>
    </w:p>
    <w:p>
      <w:pPr>
        <w:spacing w:after="80"/>
        <w:ind w:left="283"/>
      </w:pPr>
      <w:r>
        <w:rPr>
          <w:b/>
          <w:color w:val="0B5E2E"/>
          <w:sz w:val="22"/>
        </w:rPr>
        <w:t xml:space="preserve">SCREEN: </w:t>
      </w:r>
      <w:r>
        <w:rPr>
          <w:color w:val="0B5E2E"/>
          <w:sz w:val="22"/>
        </w:rPr>
        <w:t>Briefly show PatientVisitHistory.java and VisitNode.java.</w:t>
      </w:r>
    </w:p>
    <w:p>
      <w:r>
        <w:br w:type="page"/>
      </w:r>
    </w:p>
    <w:p>
      <w:pPr>
        <w:pStyle w:val="Heading1"/>
      </w:pPr>
      <w:r>
        <w:t>Section 5: Live Demonstration - BST Operations</w:t>
      </w:r>
    </w:p>
    <w:p>
      <w:r>
        <w:rPr>
          <w:b/>
          <w:color w:val="CC0000"/>
        </w:rPr>
        <w:t>Time: 3:30 - 5:00 (1 minute 30 seconds)</w:t>
      </w:r>
    </w:p>
    <w:p>
      <w:pPr>
        <w:pStyle w:val="Heading2"/>
      </w:pPr>
      <w:r>
        <w:t>What to Do</w:t>
      </w:r>
    </w:p>
    <w:p>
      <w:pPr>
        <w:spacing w:after="80"/>
        <w:ind w:left="283"/>
      </w:pPr>
      <w:r>
        <w:rPr>
          <w:b/>
          <w:color w:val="8B4513"/>
          <w:sz w:val="22"/>
        </w:rPr>
        <w:t xml:space="preserve">ACTION: </w:t>
      </w:r>
      <w:r>
        <w:rPr>
          <w:color w:val="8B4513"/>
          <w:sz w:val="22"/>
        </w:rPr>
        <w:t>Compile and run the program from the terminal.</w:t>
      </w:r>
    </w:p>
    <w:p>
      <w:pPr>
        <w:spacing w:after="80"/>
        <w:ind w:left="283"/>
      </w:pPr>
      <w:r>
        <w:rPr>
          <w:b/>
          <w:color w:val="8B4513"/>
          <w:sz w:val="22"/>
        </w:rPr>
        <w:t xml:space="preserve">ACTION: </w:t>
      </w:r>
      <w:r>
        <w:rPr>
          <w:color w:val="8B4513"/>
          <w:sz w:val="22"/>
        </w:rPr>
        <w:t>Navigate through the menu to demonstrate BST operations.</w:t>
      </w:r>
    </w:p>
    <w:p>
      <w:pPr>
        <w:spacing w:after="80"/>
        <w:ind w:left="283"/>
      </w:pPr>
      <w:r>
        <w:rPr>
          <w:b/>
          <w:color w:val="8B4513"/>
          <w:sz w:val="22"/>
        </w:rPr>
        <w:t xml:space="preserve">ACTION: </w:t>
      </w:r>
      <w:r>
        <w:rPr>
          <w:color w:val="8B4513"/>
          <w:sz w:val="22"/>
        </w:rPr>
        <w:t>Perform Insert, Search, Delete, and Display operations step by step.</w:t>
      </w:r>
    </w:p>
    <w:p>
      <w:pPr>
        <w:pStyle w:val="Heading2"/>
      </w:pPr>
      <w:r>
        <w:t>What to Show on Screen</w:t>
      </w:r>
    </w:p>
    <w:p>
      <w:pPr>
        <w:spacing w:after="80"/>
        <w:ind w:left="283"/>
      </w:pPr>
      <w:r>
        <w:rPr>
          <w:b/>
          <w:color w:val="0B5E2E"/>
          <w:sz w:val="22"/>
        </w:rPr>
        <w:t xml:space="preserve">SCREEN: </w:t>
      </w:r>
      <w:r>
        <w:rPr>
          <w:color w:val="0B5E2E"/>
          <w:sz w:val="22"/>
        </w:rPr>
        <w:t>Terminal / Command Prompt showing the program compiling and running with the main menu displayed.</w:t>
      </w:r>
    </w:p>
    <w:p>
      <w:pPr>
        <w:pStyle w:val="Heading2"/>
      </w:pPr>
      <w:r>
        <w:t>Steps and What to Say</w:t>
      </w:r>
    </w:p>
    <w:p>
      <w:r>
        <w:rPr>
          <w:b/>
        </w:rPr>
        <w:t>Step 1 - Compile and Run:</w:t>
      </w:r>
    </w:p>
    <w:p>
      <w:pPr>
        <w:spacing w:after="80"/>
        <w:ind w:left="283"/>
      </w:pPr>
      <w:r>
        <w:rPr>
          <w:color w:val="1A1A1A"/>
          <w:sz w:val="22"/>
        </w:rPr>
        <w:t>Let me now demonstrate the system in action. I will compile and run the program.</w:t>
      </w:r>
    </w:p>
    <w:p>
      <w:pPr>
        <w:spacing w:after="80"/>
        <w:ind w:left="283"/>
      </w:pPr>
      <w:r>
        <w:rPr>
          <w:b/>
          <w:color w:val="0B5E2E"/>
          <w:sz w:val="22"/>
        </w:rPr>
        <w:t xml:space="preserve">SCREEN: </w:t>
      </w:r>
      <w:r>
        <w:rPr>
          <w:color w:val="0B5E2E"/>
          <w:sz w:val="22"/>
        </w:rPr>
        <w:t>Type: javac *.java then java HospitalSystem. The main menu should appear.</w:t>
      </w:r>
    </w:p>
    <w:p>
      <w:r>
        <w:rPr>
          <w:b/>
        </w:rPr>
        <w:t>Step 2 - Insert Patients:</w:t>
      </w:r>
    </w:p>
    <w:p>
      <w:pPr>
        <w:spacing w:after="80"/>
        <w:ind w:left="283"/>
      </w:pPr>
      <w:r>
        <w:rPr>
          <w:color w:val="1A1A1A"/>
          <w:sz w:val="22"/>
        </w:rPr>
        <w:t>First, let me insert some patients into the system. I will select option 1 for Patient Records, then option 1 to Insert Patient.</w:t>
      </w:r>
    </w:p>
    <w:p>
      <w:pPr>
        <w:spacing w:after="80"/>
        <w:ind w:left="283"/>
      </w:pPr>
      <w:r>
        <w:rPr>
          <w:b/>
          <w:color w:val="0B5E2E"/>
          <w:sz w:val="22"/>
        </w:rPr>
        <w:t xml:space="preserve">SCREEN: </w:t>
      </w:r>
      <w:r>
        <w:rPr>
          <w:color w:val="0B5E2E"/>
          <w:sz w:val="22"/>
        </w:rPr>
        <w:t>Select option 1, then option 1. Enter Patient ID: 101, Name: Alice Smith, Age: 30, Contact: 0771234567, Condition: Flu. Then insert another patient: ID 55, Name: Bob Jones, Age: 45, Contact: 0789876543, Condition: Fracture. Then ID 200, Name: Charlie Brown, Age: 22, Contact: 0795551234, Condition: Allergy.</w:t>
      </w:r>
    </w:p>
    <w:p>
      <w:r>
        <w:rPr>
          <w:b/>
        </w:rPr>
        <w:t>Step 3 - Display All Patients (In-Order Traversal):</w:t>
      </w:r>
    </w:p>
    <w:p>
      <w:pPr>
        <w:spacing w:after="80"/>
        <w:ind w:left="283"/>
      </w:pPr>
      <w:r>
        <w:rPr>
          <w:color w:val="1A1A1A"/>
          <w:sz w:val="22"/>
        </w:rPr>
        <w:t>Now let me display all patients. I will select option 4 to see the in-order traversal. Notice the patients are displayed sorted by their Patient ID in ascending order: 55, 101, 200.</w:t>
      </w:r>
    </w:p>
    <w:p>
      <w:pPr>
        <w:spacing w:after="80"/>
        <w:ind w:left="283"/>
      </w:pPr>
      <w:r>
        <w:rPr>
          <w:b/>
          <w:color w:val="0B5E2E"/>
          <w:sz w:val="22"/>
        </w:rPr>
        <w:t xml:space="preserve">SCREEN: </w:t>
      </w:r>
      <w:r>
        <w:rPr>
          <w:color w:val="0B5E2E"/>
          <w:sz w:val="22"/>
        </w:rPr>
        <w:t>Select option 1 (Patient Records), then option 4 (Display All Patients). Show the sorted output.</w:t>
      </w:r>
    </w:p>
    <w:p>
      <w:r>
        <w:rPr>
          <w:b/>
        </w:rPr>
        <w:t>Step 4 - Search for a Patient:</w:t>
      </w:r>
    </w:p>
    <w:p>
      <w:pPr>
        <w:spacing w:after="80"/>
        <w:ind w:left="283"/>
      </w:pPr>
      <w:r>
        <w:rPr>
          <w:color w:val="1A1A1A"/>
          <w:sz w:val="22"/>
        </w:rPr>
        <w:t>Let me search for patient 55. I select option 2 and enter 55. The system found Bob Jones. Now let me search for a patient that does not exist, like 999. The system correctly says patient not found.</w:t>
      </w:r>
    </w:p>
    <w:p>
      <w:pPr>
        <w:spacing w:after="80"/>
        <w:ind w:left="283"/>
      </w:pPr>
      <w:r>
        <w:rPr>
          <w:b/>
          <w:color w:val="0B5E2E"/>
          <w:sz w:val="22"/>
        </w:rPr>
        <w:t xml:space="preserve">SCREEN: </w:t>
      </w:r>
      <w:r>
        <w:rPr>
          <w:color w:val="0B5E2E"/>
          <w:sz w:val="22"/>
        </w:rPr>
        <w:t>Select option 2, enter 55. Show the result. Then search for 999 to show not found.</w:t>
      </w:r>
    </w:p>
    <w:p>
      <w:r>
        <w:rPr>
          <w:b/>
        </w:rPr>
        <w:t>Step 5 - Delete a Patient:</w:t>
      </w:r>
    </w:p>
    <w:p>
      <w:pPr>
        <w:spacing w:after="80"/>
        <w:ind w:left="283"/>
      </w:pPr>
      <w:r>
        <w:rPr>
          <w:color w:val="1A1A1A"/>
          <w:sz w:val="22"/>
        </w:rPr>
        <w:t>Let me delete patient 101. I select option 3 and enter 101. Now if I display all patients again, we can see that Alice Smith with ID 101 has been removed. Only patients 55 and 200 remain.</w:t>
      </w:r>
    </w:p>
    <w:p>
      <w:pPr>
        <w:spacing w:after="80"/>
        <w:ind w:left="283"/>
      </w:pPr>
      <w:r>
        <w:rPr>
          <w:b/>
          <w:color w:val="0B5E2E"/>
          <w:sz w:val="22"/>
        </w:rPr>
        <w:t xml:space="preserve">SCREEN: </w:t>
      </w:r>
      <w:r>
        <w:rPr>
          <w:color w:val="0B5E2E"/>
          <w:sz w:val="22"/>
        </w:rPr>
        <w:t>Select option 3, enter 101. Then go back, select option 1, then option 4 to display and confirm deletion.</w:t>
      </w:r>
    </w:p>
    <w:p>
      <w:r>
        <w:br w:type="page"/>
      </w:r>
    </w:p>
    <w:p>
      <w:pPr>
        <w:pStyle w:val="Heading1"/>
      </w:pPr>
      <w:r>
        <w:t>Section 6: Live Demonstration - Queue, Stack &amp; Linked List</w:t>
      </w:r>
    </w:p>
    <w:p>
      <w:r>
        <w:rPr>
          <w:b/>
          <w:color w:val="CC0000"/>
        </w:rPr>
        <w:t>Time: 5:00 - 7:30 (2 minutes 30 seconds)</w:t>
      </w:r>
    </w:p>
    <w:p>
      <w:pPr>
        <w:pStyle w:val="Heading2"/>
      </w:pPr>
      <w:r>
        <w:t>What to Do</w:t>
      </w:r>
    </w:p>
    <w:p>
      <w:pPr>
        <w:spacing w:after="80"/>
        <w:ind w:left="283"/>
      </w:pPr>
      <w:r>
        <w:rPr>
          <w:b/>
          <w:color w:val="8B4513"/>
          <w:sz w:val="22"/>
        </w:rPr>
        <w:t xml:space="preserve">ACTION: </w:t>
      </w:r>
      <w:r>
        <w:rPr>
          <w:color w:val="8B4513"/>
          <w:sz w:val="22"/>
        </w:rPr>
        <w:t>Continue with the running program. Demonstrate Queue, Stack, and Linked List operations in sequence.</w:t>
      </w:r>
    </w:p>
    <w:p>
      <w:pPr>
        <w:pStyle w:val="Heading2"/>
      </w:pPr>
      <w:r>
        <w:t>Step 1 - Emergency Queue Demonstration</w:t>
      </w:r>
    </w:p>
    <w:p>
      <w:r>
        <w:rPr>
          <w:b/>
        </w:rPr>
        <w:t>Enqueue patients:</w:t>
      </w:r>
    </w:p>
    <w:p>
      <w:pPr>
        <w:spacing w:after="80"/>
        <w:ind w:left="283"/>
      </w:pPr>
      <w:r>
        <w:rPr>
          <w:color w:val="1A1A1A"/>
          <w:sz w:val="22"/>
        </w:rPr>
        <w:t>Now let me demonstrate the Emergency Queue. I go back to the main menu and select option 2 for Emergency Queue. First, I will enqueue patients. I select option 1 and enter a patient ID that exists in the BST. I will add patient 55, then patient 200, then patient 75. Let me display the queue to show all three patients waiting.</w:t>
      </w:r>
    </w:p>
    <w:p>
      <w:pPr>
        <w:spacing w:after="80"/>
        <w:ind w:left="283"/>
      </w:pPr>
      <w:r>
        <w:rPr>
          <w:b/>
          <w:color w:val="0B5E2E"/>
          <w:sz w:val="22"/>
        </w:rPr>
        <w:t xml:space="preserve">SCREEN: </w:t>
      </w:r>
      <w:r>
        <w:rPr>
          <w:color w:val="0B5E2E"/>
          <w:sz w:val="22"/>
        </w:rPr>
        <w:t>Go to Emergency Queue menu. Select option 1 three times, entering Patient IDs 55, 200, and 75. Then select option 3 to display the queue. All three patients should appear in order: 55, 200, 75.</w:t>
      </w:r>
    </w:p>
    <w:p>
      <w:r>
        <w:rPr>
          <w:b/>
        </w:rPr>
        <w:t>Dequeue patients (FIFO):</w:t>
      </w:r>
    </w:p>
    <w:p>
      <w:pPr>
        <w:spacing w:after="80"/>
        <w:ind w:left="283"/>
      </w:pPr>
      <w:r>
        <w:rPr>
          <w:color w:val="1A1A1A"/>
          <w:sz w:val="22"/>
        </w:rPr>
        <w:t>Now let me dequeue patients. I select option 2. Notice that patient 55 is removed first because the Queue follows FIFO - First In, First Out. Patient 55 arrived first, so patient 55 is treated first. If I display the queue again, only patients 200 and 75 remain.</w:t>
      </w:r>
    </w:p>
    <w:p>
      <w:pPr>
        <w:spacing w:after="80"/>
        <w:ind w:left="283"/>
      </w:pPr>
      <w:r>
        <w:rPr>
          <w:b/>
          <w:color w:val="0B5E2E"/>
          <w:sz w:val="22"/>
        </w:rPr>
        <w:t xml:space="preserve">SCREEN: </w:t>
      </w:r>
      <w:r>
        <w:rPr>
          <w:color w:val="0B5E2E"/>
          <w:sz w:val="22"/>
        </w:rPr>
        <w:t>Select option 2 to dequeue. Show patient 55 removed. Then select option 3 to display - only 200 and 75 remain.</w:t>
      </w:r>
    </w:p>
    <w:p>
      <w:r>
        <w:rPr>
          <w:b/>
        </w:rPr>
        <w:t>Dequeue from empty queue:</w:t>
      </w:r>
    </w:p>
    <w:p>
      <w:pPr>
        <w:spacing w:after="80"/>
        <w:ind w:left="283"/>
      </w:pPr>
      <w:r>
        <w:rPr>
          <w:color w:val="1A1A1A"/>
          <w:sz w:val="22"/>
        </w:rPr>
        <w:t>After dequeuing all patients, let me try to dequeue from an empty queue. The system handles this gracefully by showing a message that the queue is empty.</w:t>
      </w:r>
    </w:p>
    <w:p>
      <w:pPr>
        <w:spacing w:after="80"/>
        <w:ind w:left="283"/>
      </w:pPr>
      <w:r>
        <w:rPr>
          <w:b/>
          <w:color w:val="0B5E2E"/>
          <w:sz w:val="22"/>
        </w:rPr>
        <w:t xml:space="preserve">SCREEN: </w:t>
      </w:r>
      <w:r>
        <w:rPr>
          <w:color w:val="0B5E2E"/>
          <w:sz w:val="22"/>
        </w:rPr>
        <w:t>Dequeue remaining patients, then try to dequeue again. Show the empty queue message.</w:t>
      </w:r>
    </w:p>
    <w:p>
      <w:pPr>
        <w:pStyle w:val="Heading2"/>
      </w:pPr>
      <w:r>
        <w:t>Step 2 - Treatment Stack Demonstration</w:t>
      </w:r>
    </w:p>
    <w:p>
      <w:r>
        <w:rPr>
          <w:b/>
        </w:rPr>
        <w:t>Push treatment records:</w:t>
      </w:r>
    </w:p>
    <w:p>
      <w:pPr>
        <w:spacing w:after="80"/>
        <w:ind w:left="283"/>
      </w:pPr>
      <w:r>
        <w:rPr>
          <w:color w:val="1A1A1A"/>
          <w:sz w:val="22"/>
        </w:rPr>
        <w:t>Next, the Treatment Stack. I go back to the main menu and select option 3. I will push a completed treatment record. I enter Treatment ID 1, Patient ID 55, treatment description X-ray and cast, and date 2026-09-01. Then I push another: Treatment ID 2, Patient ID 200, Antihistamines, date 2026-09-02. And one more: Treatment ID 3, Patient ID 75, Painkillers, date 2026-09-03.</w:t>
      </w:r>
    </w:p>
    <w:p>
      <w:pPr>
        <w:spacing w:after="80"/>
        <w:ind w:left="283"/>
      </w:pPr>
      <w:r>
        <w:rPr>
          <w:b/>
          <w:color w:val="0B5E2E"/>
          <w:sz w:val="22"/>
        </w:rPr>
        <w:t xml:space="preserve">SCREEN: </w:t>
      </w:r>
      <w:r>
        <w:rPr>
          <w:color w:val="0B5E2E"/>
          <w:sz w:val="22"/>
        </w:rPr>
        <w:t>Go to Treatment History menu. Select option 1 three times with different treatment details. Push 3 treatment records.</w:t>
      </w:r>
    </w:p>
    <w:p>
      <w:r>
        <w:rPr>
          <w:b/>
        </w:rPr>
        <w:t>Display and Peek:</w:t>
      </w:r>
    </w:p>
    <w:p>
      <w:pPr>
        <w:spacing w:after="80"/>
        <w:ind w:left="283"/>
      </w:pPr>
      <w:r>
        <w:rPr>
          <w:color w:val="1A1A1A"/>
          <w:sz w:val="22"/>
        </w:rPr>
        <w:t>Let me display all treatments. Notice they are shown in reverse order - the most recent treatment appears first. This is because the Stack follows LIFO - Last In, First Out. I can also peek at the top record without removing it.</w:t>
      </w:r>
    </w:p>
    <w:p>
      <w:pPr>
        <w:spacing w:after="80"/>
        <w:ind w:left="283"/>
      </w:pPr>
      <w:r>
        <w:rPr>
          <w:b/>
          <w:color w:val="0B5E2E"/>
          <w:sz w:val="22"/>
        </w:rPr>
        <w:t xml:space="preserve">SCREEN: </w:t>
      </w:r>
      <w:r>
        <w:rPr>
          <w:color w:val="0B5E2E"/>
          <w:sz w:val="22"/>
        </w:rPr>
        <w:t>Select option 4 to display all treatments. Then select option 3 to peek at the latest record.</w:t>
      </w:r>
    </w:p>
    <w:p>
      <w:r>
        <w:rPr>
          <w:b/>
        </w:rPr>
        <w:t>Pop treatment record:</w:t>
      </w:r>
    </w:p>
    <w:p>
      <w:pPr>
        <w:spacing w:after="80"/>
        <w:ind w:left="283"/>
      </w:pPr>
      <w:r>
        <w:rPr>
          <w:color w:val="1A1A1A"/>
          <w:sz w:val="22"/>
        </w:rPr>
        <w:t>If I pop, the most recent treatment - Treatment ID 3 for Painkillers - is removed. This is the LIFO principle in action. The last treatment pushed is the first one popped.</w:t>
      </w:r>
    </w:p>
    <w:p>
      <w:pPr>
        <w:spacing w:after="80"/>
        <w:ind w:left="283"/>
      </w:pPr>
      <w:r>
        <w:rPr>
          <w:b/>
          <w:color w:val="0B5E2E"/>
          <w:sz w:val="22"/>
        </w:rPr>
        <w:t xml:space="preserve">SCREEN: </w:t>
      </w:r>
      <w:r>
        <w:rPr>
          <w:color w:val="0B5E2E"/>
          <w:sz w:val="22"/>
        </w:rPr>
        <w:t>Select option 2 to pop. Show Treatment 3 removed. Then display again to show only treatments 1 and 2 remain.</w:t>
      </w:r>
    </w:p>
    <w:p>
      <w:pPr>
        <w:pStyle w:val="Heading2"/>
      </w:pPr>
      <w:r>
        <w:t>Step 3 - Patient Visit History Demonstration</w:t>
      </w:r>
    </w:p>
    <w:p>
      <w:r>
        <w:rPr>
          <w:b/>
        </w:rPr>
        <w:t>Add visits to patient history:</w:t>
      </w:r>
    </w:p>
    <w:p>
      <w:pPr>
        <w:spacing w:after="80"/>
        <w:ind w:left="283"/>
      </w:pPr>
      <w:r>
        <w:rPr>
          <w:color w:val="1A1A1A"/>
          <w:sz w:val="22"/>
        </w:rPr>
        <w:t>Finally, the Patient Visit History using a Singly Linked List. I go back to the main menu and select option 4. First, I will add a visit for patient 55. I enter Visit ID 1, date 2026-08-01, Doctor Dr. House, Diagnosis Common cold, Treatment Rest. Then I add Visit ID 2 with Dr. Wilson, Follow-up, Medication. And Visit ID 3 with Dr. House, Recurring cold, Antibiotics.</w:t>
      </w:r>
    </w:p>
    <w:p>
      <w:pPr>
        <w:spacing w:after="80"/>
        <w:ind w:left="283"/>
      </w:pPr>
      <w:r>
        <w:rPr>
          <w:b/>
          <w:color w:val="0B5E2E"/>
          <w:sz w:val="22"/>
        </w:rPr>
        <w:t xml:space="preserve">SCREEN: </w:t>
      </w:r>
      <w:r>
        <w:rPr>
          <w:color w:val="0B5E2E"/>
          <w:sz w:val="22"/>
        </w:rPr>
        <w:t>Go to Patient Visit History menu. Select option 1 three times, adding 3 different visits for patient 55.</w:t>
      </w:r>
    </w:p>
    <w:p>
      <w:r>
        <w:rPr>
          <w:b/>
        </w:rPr>
        <w:t>Display visit history:</w:t>
      </w:r>
    </w:p>
    <w:p>
      <w:pPr>
        <w:spacing w:after="80"/>
        <w:ind w:left="283"/>
      </w:pPr>
      <w:r>
        <w:rPr>
          <w:color w:val="1A1A1A"/>
          <w:sz w:val="22"/>
        </w:rPr>
        <w:t>Now let me display the visit history for patient 55. All three visits appear in the order they were added. This is the Singly Linked List at work - each visit node points to the next one.</w:t>
      </w:r>
    </w:p>
    <w:p>
      <w:pPr>
        <w:spacing w:after="80"/>
        <w:ind w:left="283"/>
      </w:pPr>
      <w:r>
        <w:rPr>
          <w:b/>
          <w:color w:val="0B5E2E"/>
          <w:sz w:val="22"/>
        </w:rPr>
        <w:t xml:space="preserve">SCREEN: </w:t>
      </w:r>
      <w:r>
        <w:rPr>
          <w:color w:val="0B5E2E"/>
          <w:sz w:val="22"/>
        </w:rPr>
        <w:t>Select option 4, enter patient ID 55. Show all 3 visits displayed.</w:t>
      </w:r>
    </w:p>
    <w:p>
      <w:r>
        <w:rPr>
          <w:b/>
        </w:rPr>
        <w:t>Search and Remove visit:</w:t>
      </w:r>
    </w:p>
    <w:p>
      <w:pPr>
        <w:spacing w:after="80"/>
        <w:ind w:left="283"/>
      </w:pPr>
      <w:r>
        <w:rPr>
          <w:color w:val="1A1A1A"/>
          <w:sz w:val="22"/>
        </w:rPr>
        <w:t>Let me search for Visit ID 2. The system found it. Now let me remove Visit ID 2. If I display the history again, only visits 1 and 3 remain. This demonstrates the linked list operations of search and removal.</w:t>
      </w:r>
    </w:p>
    <w:p>
      <w:pPr>
        <w:spacing w:after="80"/>
        <w:ind w:left="283"/>
      </w:pPr>
      <w:r>
        <w:rPr>
          <w:b/>
          <w:color w:val="0B5E2E"/>
          <w:sz w:val="22"/>
        </w:rPr>
        <w:t xml:space="preserve">SCREEN: </w:t>
      </w:r>
      <w:r>
        <w:rPr>
          <w:color w:val="0B5E2E"/>
          <w:sz w:val="22"/>
        </w:rPr>
        <w:t>Select option 3, search for Visit 2, show result. Then select option 2, remove Visit 2. Then select option 4 to display and confirm removal.</w:t>
      </w:r>
    </w:p>
    <w:p>
      <w:r>
        <w:br w:type="page"/>
      </w:r>
    </w:p>
    <w:p>
      <w:pPr>
        <w:pStyle w:val="Heading1"/>
      </w:pPr>
      <w:r>
        <w:t>Section 7: Implementation &amp; Design Decisions</w:t>
      </w:r>
    </w:p>
    <w:p>
      <w:r>
        <w:rPr>
          <w:b/>
          <w:color w:val="CC0000"/>
        </w:rPr>
        <w:t>Time: 7:30 - 8:30 (1 minute)</w:t>
      </w:r>
    </w:p>
    <w:p>
      <w:pPr>
        <w:pStyle w:val="Heading2"/>
      </w:pPr>
      <w:r>
        <w:t>What to Do</w:t>
      </w:r>
    </w:p>
    <w:p>
      <w:pPr>
        <w:spacing w:after="80"/>
        <w:ind w:left="283"/>
      </w:pPr>
      <w:r>
        <w:rPr>
          <w:b/>
          <w:color w:val="8B4513"/>
          <w:sz w:val="22"/>
        </w:rPr>
        <w:t xml:space="preserve">ACTION: </w:t>
      </w:r>
      <w:r>
        <w:rPr>
          <w:color w:val="8B4513"/>
          <w:sz w:val="22"/>
        </w:rPr>
        <w:t>Stay on screen recording. Optionally open specific files to point at code while explaining design decisions.</w:t>
      </w:r>
    </w:p>
    <w:p>
      <w:pPr>
        <w:pStyle w:val="Heading2"/>
      </w:pPr>
      <w:r>
        <w:t>What to Say</w:t>
      </w:r>
    </w:p>
    <w:p>
      <w:r>
        <w:rPr>
          <w:b/>
        </w:rPr>
        <w:t>Design Decision 1 - Why BST for Patient Records:</w:t>
      </w:r>
    </w:p>
    <w:p>
      <w:pPr>
        <w:spacing w:after="80"/>
        <w:ind w:left="283"/>
      </w:pPr>
      <w:r>
        <w:rPr>
          <w:color w:val="1A1A1A"/>
          <w:sz w:val="22"/>
        </w:rPr>
        <w:t>I chose a Binary Search Tree for patient records because it provides efficient search, insertion, and deletion with an average time complexity of O of log n. Since patient IDs are unique integers, they work perfectly as BST keys. The in-order traversal naturally gives us sorted output by patient ID.</w:t>
      </w:r>
    </w:p>
    <w:p>
      <w:r>
        <w:rPr>
          <w:b/>
        </w:rPr>
        <w:t>Design Decision 2 - Why Queue for Emergency Patients:</w:t>
      </w:r>
    </w:p>
    <w:p>
      <w:pPr>
        <w:spacing w:after="80"/>
        <w:ind w:left="283"/>
      </w:pPr>
      <w:r>
        <w:rPr>
          <w:color w:val="1A1A1A"/>
          <w:sz w:val="22"/>
        </w:rPr>
        <w:t>For the emergency queue, I used a Queue because emergency departments operate on a first-come, first-served basis. The FIFO principle of a Queue exactly matches this real-world scenario. The first patient to arrive should be the first to receive treatment.</w:t>
      </w:r>
    </w:p>
    <w:p>
      <w:r>
        <w:rPr>
          <w:b/>
        </w:rPr>
        <w:t>Design Decision 3 - Why Stack for Treatment History:</w:t>
      </w:r>
    </w:p>
    <w:p>
      <w:pPr>
        <w:spacing w:after="80"/>
        <w:ind w:left="283"/>
      </w:pPr>
      <w:r>
        <w:rPr>
          <w:color w:val="1A1A1A"/>
          <w:sz w:val="22"/>
        </w:rPr>
        <w:t>I used a Stack for treatment history because in a hospital setting, the most recent treatments are often the most relevant. The LIFO principle allows quick access to the latest records without searching through all history.</w:t>
      </w:r>
    </w:p>
    <w:p>
      <w:r>
        <w:rPr>
          <w:b/>
        </w:rPr>
        <w:t>Design Decision 4 - Why Linked List for Visit History:</w:t>
      </w:r>
    </w:p>
    <w:p>
      <w:pPr>
        <w:spacing w:after="80"/>
        <w:ind w:left="283"/>
      </w:pPr>
      <w:r>
        <w:rPr>
          <w:color w:val="1A1A1A"/>
          <w:sz w:val="22"/>
        </w:rPr>
        <w:t>For patient visit history, a Singly Linked List was ideal because the number of visits per patient varies. A linked list provides dynamic sizing and efficient insertion and deletion without needing to shift elements. Each patient maintains their own separate linked list.</w:t>
      </w:r>
    </w:p>
    <w:p>
      <w:r>
        <w:rPr>
          <w:b/>
        </w:rPr>
        <w:t>Design Decision 5 - Program Structure:</w:t>
      </w:r>
    </w:p>
    <w:p>
      <w:pPr>
        <w:spacing w:after="80"/>
        <w:ind w:left="283"/>
      </w:pPr>
      <w:r>
        <w:rPr>
          <w:color w:val="1A1A1A"/>
          <w:sz w:val="22"/>
        </w:rPr>
        <w:t>I designed the system with a menu-driven interface in the main HospitalSystem class, which acts as a controller connecting all data structures. Each data structure is encapsulated in its own class, following the single responsibility principle. Patient records in the BST also contain a linked list for visit history, showing how data structures can work together.</w:t>
      </w:r>
    </w:p>
    <w:p>
      <w:r>
        <w:br w:type="page"/>
      </w:r>
    </w:p>
    <w:p>
      <w:pPr>
        <w:pStyle w:val="Heading1"/>
      </w:pPr>
      <w:r>
        <w:t>Section 8: Reflection</w:t>
      </w:r>
    </w:p>
    <w:p>
      <w:r>
        <w:rPr>
          <w:b/>
          <w:color w:val="CC0000"/>
        </w:rPr>
        <w:t>Time: 8:30 - 9:00 (30 seconds)</w:t>
      </w:r>
    </w:p>
    <w:p>
      <w:pPr>
        <w:pStyle w:val="Heading2"/>
      </w:pPr>
      <w:r>
        <w:t>What to Do</w:t>
      </w:r>
    </w:p>
    <w:p>
      <w:pPr>
        <w:spacing w:after="80"/>
        <w:ind w:left="283"/>
      </w:pPr>
      <w:r>
        <w:rPr>
          <w:b/>
          <w:color w:val="8B4513"/>
          <w:sz w:val="22"/>
        </w:rPr>
        <w:t xml:space="preserve">ACTION: </w:t>
      </w:r>
      <w:r>
        <w:rPr>
          <w:color w:val="8B4513"/>
          <w:sz w:val="22"/>
        </w:rPr>
        <w:t>Optionally switch back to face camera for a more personal closing, or stay on screen recording.</w:t>
      </w:r>
    </w:p>
    <w:p>
      <w:pPr>
        <w:pStyle w:val="Heading2"/>
      </w:pPr>
      <w:r>
        <w:t>What to Say</w:t>
      </w:r>
    </w:p>
    <w:p>
      <w:pPr>
        <w:spacing w:after="80"/>
        <w:ind w:left="283"/>
      </w:pPr>
      <w:r>
        <w:rPr>
          <w:color w:val="1A1A1A"/>
          <w:sz w:val="22"/>
        </w:rPr>
        <w:t>This assignment has been a valuable learning experience. I gained a deeper understanding of how fundamental data structures apply to real-world problems.</w:t>
      </w:r>
    </w:p>
    <w:p>
      <w:pPr>
        <w:spacing w:after="80"/>
        <w:ind w:left="283"/>
      </w:pPr>
      <w:r>
        <w:rPr>
          <w:color w:val="1A1A1A"/>
          <w:sz w:val="22"/>
        </w:rPr>
        <w:t>Implementing the Binary Search Tree taught me about recursive algorithms and tree balancing. Working with the Queue helped me understand FIFO scheduling, which is used in operating systems and networking. The Stack implementation reinforced the importance of LIFO in undo operations and function call management. And the Singly Linked List gave me hands-on experience with pointer-based data management.</w:t>
      </w:r>
    </w:p>
    <w:p>
      <w:pPr>
        <w:spacing w:after="80"/>
        <w:ind w:left="283"/>
      </w:pPr>
      <w:r>
        <w:rPr>
          <w:color w:val="1A1A1A"/>
          <w:sz w:val="22"/>
        </w:rPr>
        <w:t>I also learned the importance of proper project organization, meaningful commit history, and writing clean, well-structured code. This assignment connected theoretical knowledge from lectures with practical implementation, which strengthened my programming skills significantly.</w:t>
      </w:r>
    </w:p>
    <w:p>
      <w:pPr>
        <w:spacing w:after="80"/>
        <w:ind w:left="283"/>
      </w:pPr>
      <w:r>
        <w:rPr>
          <w:color w:val="1A1A1A"/>
          <w:sz w:val="22"/>
        </w:rPr>
        <w:t>Thank you for watching this demonstration. This concludes my presentation of the Mini Hospital Emergency Management System.</w:t>
      </w:r>
    </w:p>
    <w:p>
      <w:r>
        <w:br w:type="page"/>
      </w:r>
    </w:p>
    <w:p>
      <w:pPr>
        <w:pStyle w:val="Heading1"/>
      </w:pPr>
      <w:r>
        <w:t>Quick Reference - Menu Navigation</w:t>
      </w:r>
    </w:p>
    <w:p>
      <w:r>
        <w:rPr>
          <w:i/>
        </w:rPr>
        <w:t>Keep this page handy during recording as a quick reminder of what to select at each step.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Menu Path</w:t>
            </w:r>
          </w:p>
        </w:tc>
        <w:tc>
          <w:tcPr>
            <w:tcW w:type="dxa" w:w="2880"/>
          </w:tcPr>
          <w:p>
            <w:r>
              <w:rPr>
                <w:b/>
              </w:rPr>
              <w:t>Input</w:t>
            </w:r>
          </w:p>
        </w:tc>
      </w:tr>
      <w:tr>
        <w:tc>
          <w:tcPr>
            <w:tcW w:type="dxa" w:w="2880"/>
          </w:tcPr>
          <w:p>
            <w:r>
              <w:t>Insert Patient</w:t>
            </w:r>
          </w:p>
        </w:tc>
        <w:tc>
          <w:tcPr>
            <w:tcW w:type="dxa" w:w="2880"/>
          </w:tcPr>
          <w:p>
            <w:r>
              <w:t>Main &gt; 1 &gt; 1</w:t>
            </w:r>
          </w:p>
        </w:tc>
        <w:tc>
          <w:tcPr>
            <w:tcW w:type="dxa" w:w="2880"/>
          </w:tcPr>
          <w:p>
            <w:r>
              <w:t>ID: 101, Name: Alice Smith, Age: 30, Contact: 0771234567, Condition: Flu</w:t>
            </w:r>
          </w:p>
        </w:tc>
      </w:tr>
      <w:tr>
        <w:tc>
          <w:tcPr>
            <w:tcW w:type="dxa" w:w="2880"/>
          </w:tcPr>
          <w:p>
            <w:r>
              <w:t>Insert Patient</w:t>
            </w:r>
          </w:p>
        </w:tc>
        <w:tc>
          <w:tcPr>
            <w:tcW w:type="dxa" w:w="2880"/>
          </w:tcPr>
          <w:p>
            <w:r>
              <w:t>Main &gt; 1 &gt; 1</w:t>
            </w:r>
          </w:p>
        </w:tc>
        <w:tc>
          <w:tcPr>
            <w:tcW w:type="dxa" w:w="2880"/>
          </w:tcPr>
          <w:p>
            <w:r>
              <w:t>ID: 55, Name: Bob Jones, Age: 45, Contact: 0789876543, Condition: Fracture</w:t>
            </w:r>
          </w:p>
        </w:tc>
      </w:tr>
      <w:tr>
        <w:tc>
          <w:tcPr>
            <w:tcW w:type="dxa" w:w="2880"/>
          </w:tcPr>
          <w:p>
            <w:r>
              <w:t>Insert Patient</w:t>
            </w:r>
          </w:p>
        </w:tc>
        <w:tc>
          <w:tcPr>
            <w:tcW w:type="dxa" w:w="2880"/>
          </w:tcPr>
          <w:p>
            <w:r>
              <w:t>Main &gt; 1 &gt; 1</w:t>
            </w:r>
          </w:p>
        </w:tc>
        <w:tc>
          <w:tcPr>
            <w:tcW w:type="dxa" w:w="2880"/>
          </w:tcPr>
          <w:p>
            <w:r>
              <w:t>ID: 200, Name: Charlie Brown, Age: 22, Contact: 0795551234, Condition: Allergy</w:t>
            </w:r>
          </w:p>
        </w:tc>
      </w:tr>
      <w:tr>
        <w:tc>
          <w:tcPr>
            <w:tcW w:type="dxa" w:w="2880"/>
          </w:tcPr>
          <w:p>
            <w:r>
              <w:t>Display Patients</w:t>
            </w:r>
          </w:p>
        </w:tc>
        <w:tc>
          <w:tcPr>
            <w:tcW w:type="dxa" w:w="2880"/>
          </w:tcPr>
          <w:p>
            <w:r>
              <w:t>Main &gt; 1 &gt; 4</w:t>
            </w:r>
          </w:p>
        </w:tc>
        <w:tc>
          <w:tcPr>
            <w:tcW w:type="dxa" w:w="2880"/>
          </w:tcPr>
          <w:p>
            <w:r>
              <w:t>(none)</w:t>
            </w:r>
          </w:p>
        </w:tc>
      </w:tr>
      <w:tr>
        <w:tc>
          <w:tcPr>
            <w:tcW w:type="dxa" w:w="2880"/>
          </w:tcPr>
          <w:p>
            <w:r>
              <w:t>Search Patient</w:t>
            </w:r>
          </w:p>
        </w:tc>
        <w:tc>
          <w:tcPr>
            <w:tcW w:type="dxa" w:w="2880"/>
          </w:tcPr>
          <w:p>
            <w:r>
              <w:t>Main &gt; 1 &gt; 2</w:t>
            </w:r>
          </w:p>
        </w:tc>
        <w:tc>
          <w:tcPr>
            <w:tcW w:type="dxa" w:w="2880"/>
          </w:tcPr>
          <w:p>
            <w:r>
              <w:t>ID: 55</w:t>
            </w:r>
          </w:p>
        </w:tc>
      </w:tr>
      <w:tr>
        <w:tc>
          <w:tcPr>
            <w:tcW w:type="dxa" w:w="2880"/>
          </w:tcPr>
          <w:p>
            <w:r>
              <w:t>Search Patient</w:t>
            </w:r>
          </w:p>
        </w:tc>
        <w:tc>
          <w:tcPr>
            <w:tcW w:type="dxa" w:w="2880"/>
          </w:tcPr>
          <w:p>
            <w:r>
              <w:t>Main &gt; 1 &gt; 2</w:t>
            </w:r>
          </w:p>
        </w:tc>
        <w:tc>
          <w:tcPr>
            <w:tcW w:type="dxa" w:w="2880"/>
          </w:tcPr>
          <w:p>
            <w:r>
              <w:t>ID: 999</w:t>
            </w:r>
          </w:p>
        </w:tc>
      </w:tr>
      <w:tr>
        <w:tc>
          <w:tcPr>
            <w:tcW w:type="dxa" w:w="2880"/>
          </w:tcPr>
          <w:p>
            <w:r>
              <w:t>Delete Patient</w:t>
            </w:r>
          </w:p>
        </w:tc>
        <w:tc>
          <w:tcPr>
            <w:tcW w:type="dxa" w:w="2880"/>
          </w:tcPr>
          <w:p>
            <w:r>
              <w:t>Main &gt; 1 &gt; 3</w:t>
            </w:r>
          </w:p>
        </w:tc>
        <w:tc>
          <w:tcPr>
            <w:tcW w:type="dxa" w:w="2880"/>
          </w:tcPr>
          <w:p>
            <w:r>
              <w:t>ID: 101</w:t>
            </w:r>
          </w:p>
        </w:tc>
      </w:tr>
      <w:tr>
        <w:tc>
          <w:tcPr>
            <w:tcW w:type="dxa" w:w="2880"/>
          </w:tcPr>
          <w:p>
            <w:r>
              <w:t>Enqueue</w:t>
            </w:r>
          </w:p>
        </w:tc>
        <w:tc>
          <w:tcPr>
            <w:tcW w:type="dxa" w:w="2880"/>
          </w:tcPr>
          <w:p>
            <w:r>
              <w:t>Main &gt; 2 &gt; 1</w:t>
            </w:r>
          </w:p>
        </w:tc>
        <w:tc>
          <w:tcPr>
            <w:tcW w:type="dxa" w:w="2880"/>
          </w:tcPr>
          <w:p>
            <w:r>
              <w:t>IDs: 55, 200, 75</w:t>
            </w:r>
          </w:p>
        </w:tc>
      </w:tr>
      <w:tr>
        <w:tc>
          <w:tcPr>
            <w:tcW w:type="dxa" w:w="2880"/>
          </w:tcPr>
          <w:p>
            <w:r>
              <w:t>Display Queue</w:t>
            </w:r>
          </w:p>
        </w:tc>
        <w:tc>
          <w:tcPr>
            <w:tcW w:type="dxa" w:w="2880"/>
          </w:tcPr>
          <w:p>
            <w:r>
              <w:t>Main &gt; 2 &gt; 3</w:t>
            </w:r>
          </w:p>
        </w:tc>
        <w:tc>
          <w:tcPr>
            <w:tcW w:type="dxa" w:w="2880"/>
          </w:tcPr>
          <w:p>
            <w:r>
              <w:t>(none)</w:t>
            </w:r>
          </w:p>
        </w:tc>
      </w:tr>
      <w:tr>
        <w:tc>
          <w:tcPr>
            <w:tcW w:type="dxa" w:w="2880"/>
          </w:tcPr>
          <w:p>
            <w:r>
              <w:t>Dequeue</w:t>
            </w:r>
          </w:p>
        </w:tc>
        <w:tc>
          <w:tcPr>
            <w:tcW w:type="dxa" w:w="2880"/>
          </w:tcPr>
          <w:p>
            <w:r>
              <w:t>Main &gt; 2 &gt; 2</w:t>
            </w:r>
          </w:p>
        </w:tc>
        <w:tc>
          <w:tcPr>
            <w:tcW w:type="dxa" w:w="2880"/>
          </w:tcPr>
          <w:p>
            <w:r>
              <w:t>(auto removes first)</w:t>
            </w:r>
          </w:p>
        </w:tc>
      </w:tr>
      <w:tr>
        <w:tc>
          <w:tcPr>
            <w:tcW w:type="dxa" w:w="2880"/>
          </w:tcPr>
          <w:p>
            <w:r>
              <w:t>Push Treatment</w:t>
            </w:r>
          </w:p>
        </w:tc>
        <w:tc>
          <w:tcPr>
            <w:tcW w:type="dxa" w:w="2880"/>
          </w:tcPr>
          <w:p>
            <w:r>
              <w:t>Main &gt; 3 &gt; 1</w:t>
            </w:r>
          </w:p>
        </w:tc>
        <w:tc>
          <w:tcPr>
            <w:tcW w:type="dxa" w:w="2880"/>
          </w:tcPr>
          <w:p>
            <w:r>
              <w:t>IDs: T001/55, T002/200, T003/75</w:t>
            </w:r>
          </w:p>
        </w:tc>
      </w:tr>
      <w:tr>
        <w:tc>
          <w:tcPr>
            <w:tcW w:type="dxa" w:w="2880"/>
          </w:tcPr>
          <w:p>
            <w:r>
              <w:t>Pop Treatment</w:t>
            </w:r>
          </w:p>
        </w:tc>
        <w:tc>
          <w:tcPr>
            <w:tcW w:type="dxa" w:w="2880"/>
          </w:tcPr>
          <w:p>
            <w:r>
              <w:t>Main &gt; 3 &gt; 2</w:t>
            </w:r>
          </w:p>
        </w:tc>
        <w:tc>
          <w:tcPr>
            <w:tcW w:type="dxa" w:w="2880"/>
          </w:tcPr>
          <w:p>
            <w:r>
              <w:t>(removes most recent)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